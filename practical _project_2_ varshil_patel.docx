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03E5C" w14:textId="77777777" w:rsidR="0061656E" w:rsidRDefault="0061656E" w:rsidP="0061656E">
      <w:pPr>
        <w:pStyle w:val="Heading1"/>
      </w:pPr>
    </w:p>
    <w:p w14:paraId="504C005B" w14:textId="77777777" w:rsidR="0061656E" w:rsidRDefault="0061656E" w:rsidP="0061656E">
      <w:pPr>
        <w:pStyle w:val="Heading1"/>
      </w:pPr>
    </w:p>
    <w:p w14:paraId="09232DDE" w14:textId="77777777" w:rsidR="0061656E" w:rsidRDefault="0061656E" w:rsidP="0061656E">
      <w:pPr>
        <w:pStyle w:val="Heading1"/>
      </w:pPr>
    </w:p>
    <w:p w14:paraId="06B3BB8F" w14:textId="77777777" w:rsidR="0061656E" w:rsidRDefault="0061656E" w:rsidP="0061656E">
      <w:pPr>
        <w:pStyle w:val="Heading1"/>
      </w:pPr>
    </w:p>
    <w:p w14:paraId="08C1E759" w14:textId="25A359AB" w:rsidR="0031797B" w:rsidRPr="0061656E" w:rsidRDefault="00000000" w:rsidP="0061656E">
      <w:pPr>
        <w:pStyle w:val="Heading1"/>
        <w:rPr>
          <w:sz w:val="36"/>
          <w:szCs w:val="36"/>
        </w:rPr>
      </w:pPr>
      <w:r w:rsidRPr="0061656E">
        <w:rPr>
          <w:sz w:val="36"/>
          <w:szCs w:val="36"/>
        </w:rPr>
        <w:t>CST8002 – Programming Language Research</w:t>
      </w:r>
      <w:r w:rsidRPr="0061656E">
        <w:rPr>
          <w:sz w:val="36"/>
          <w:szCs w:val="36"/>
        </w:rPr>
        <w:br/>
        <w:t>Practical Project Part 02 (Python)</w:t>
      </w:r>
    </w:p>
    <w:p w14:paraId="11D50824" w14:textId="77777777" w:rsidR="0031797B" w:rsidRPr="0061656E" w:rsidRDefault="00000000" w:rsidP="0061656E">
      <w:pPr>
        <w:rPr>
          <w:sz w:val="28"/>
          <w:szCs w:val="28"/>
        </w:rPr>
      </w:pPr>
      <w:r w:rsidRPr="0061656E">
        <w:rPr>
          <w:sz w:val="28"/>
          <w:szCs w:val="28"/>
        </w:rPr>
        <w:t>Name: Varshil Patel</w:t>
      </w:r>
    </w:p>
    <w:p w14:paraId="34A61982" w14:textId="77777777" w:rsidR="0031797B" w:rsidRPr="0061656E" w:rsidRDefault="00000000" w:rsidP="0061656E">
      <w:pPr>
        <w:rPr>
          <w:sz w:val="24"/>
          <w:szCs w:val="24"/>
        </w:rPr>
      </w:pPr>
      <w:r w:rsidRPr="0061656E">
        <w:rPr>
          <w:sz w:val="24"/>
          <w:szCs w:val="24"/>
        </w:rPr>
        <w:t>Student Number: 041142255</w:t>
      </w:r>
    </w:p>
    <w:p w14:paraId="632D4E31" w14:textId="700DC51F" w:rsidR="0031797B" w:rsidRPr="0061656E" w:rsidRDefault="00000000" w:rsidP="0061656E">
      <w:pPr>
        <w:rPr>
          <w:sz w:val="24"/>
          <w:szCs w:val="24"/>
        </w:rPr>
      </w:pPr>
      <w:r w:rsidRPr="0061656E">
        <w:rPr>
          <w:sz w:val="24"/>
          <w:szCs w:val="24"/>
        </w:rPr>
        <w:t xml:space="preserve">Section: </w:t>
      </w:r>
      <w:r w:rsidR="0061656E" w:rsidRPr="0061656E">
        <w:rPr>
          <w:sz w:val="24"/>
          <w:szCs w:val="24"/>
        </w:rPr>
        <w:t>010</w:t>
      </w:r>
    </w:p>
    <w:p w14:paraId="5C1D8FF5" w14:textId="217E153F" w:rsidR="0031797B" w:rsidRPr="0061656E" w:rsidRDefault="00000000" w:rsidP="0061656E">
      <w:pPr>
        <w:rPr>
          <w:sz w:val="24"/>
          <w:szCs w:val="24"/>
        </w:rPr>
      </w:pPr>
      <w:r w:rsidRPr="0061656E">
        <w:rPr>
          <w:sz w:val="24"/>
          <w:szCs w:val="24"/>
        </w:rPr>
        <w:t xml:space="preserve">Professor: </w:t>
      </w:r>
      <w:r w:rsidR="0061656E" w:rsidRPr="0061656E">
        <w:rPr>
          <w:sz w:val="24"/>
          <w:szCs w:val="24"/>
        </w:rPr>
        <w:t xml:space="preserve">Stanley </w:t>
      </w:r>
      <w:proofErr w:type="spellStart"/>
      <w:r w:rsidR="00EC575E">
        <w:rPr>
          <w:sz w:val="24"/>
          <w:szCs w:val="24"/>
        </w:rPr>
        <w:t>P</w:t>
      </w:r>
      <w:r w:rsidR="00EC575E" w:rsidRPr="0061656E">
        <w:rPr>
          <w:sz w:val="24"/>
          <w:szCs w:val="24"/>
        </w:rPr>
        <w:t>ied</w:t>
      </w:r>
      <w:r w:rsidR="00EC575E">
        <w:rPr>
          <w:sz w:val="24"/>
          <w:szCs w:val="24"/>
        </w:rPr>
        <w:t>a</w:t>
      </w:r>
      <w:proofErr w:type="spellEnd"/>
    </w:p>
    <w:p w14:paraId="752881E4" w14:textId="41AF7219" w:rsidR="0031797B" w:rsidRPr="0061656E" w:rsidRDefault="00000000" w:rsidP="0061656E">
      <w:pPr>
        <w:rPr>
          <w:sz w:val="24"/>
          <w:szCs w:val="24"/>
        </w:rPr>
      </w:pPr>
      <w:r w:rsidRPr="0061656E">
        <w:rPr>
          <w:sz w:val="24"/>
          <w:szCs w:val="24"/>
        </w:rPr>
        <w:t xml:space="preserve">Date: </w:t>
      </w:r>
      <w:r w:rsidR="0061656E" w:rsidRPr="0061656E">
        <w:rPr>
          <w:sz w:val="24"/>
          <w:szCs w:val="24"/>
        </w:rPr>
        <w:t>16-11-2025</w:t>
      </w:r>
    </w:p>
    <w:p w14:paraId="2E0C0A81" w14:textId="77777777" w:rsidR="0031797B" w:rsidRPr="0061656E" w:rsidRDefault="00000000" w:rsidP="0061656E">
      <w:pPr>
        <w:rPr>
          <w:sz w:val="24"/>
          <w:szCs w:val="24"/>
        </w:rPr>
      </w:pPr>
      <w:r w:rsidRPr="0061656E">
        <w:rPr>
          <w:sz w:val="24"/>
          <w:szCs w:val="24"/>
        </w:rPr>
        <w:br w:type="page"/>
      </w:r>
    </w:p>
    <w:p w14:paraId="1EFBC850" w14:textId="77777777" w:rsidR="0031797B" w:rsidRDefault="00000000">
      <w:pPr>
        <w:pStyle w:val="Heading1"/>
      </w:pPr>
      <w:r>
        <w:lastRenderedPageBreak/>
        <w:t>Evidence of Learning</w:t>
      </w:r>
    </w:p>
    <w:p w14:paraId="038685B2" w14:textId="77777777" w:rsidR="000407B2" w:rsidRDefault="000407B2" w:rsidP="00C47DE2">
      <w:r w:rsidRPr="000407B2">
        <w:t xml:space="preserve">The given practical project is the continuation of the initial part of the course that involves applying </w:t>
      </w:r>
      <w:proofErr w:type="gramStart"/>
      <w:r w:rsidRPr="000407B2">
        <w:t>a layered</w:t>
      </w:r>
      <w:proofErr w:type="gramEnd"/>
      <w:r w:rsidRPr="000407B2">
        <w:t xml:space="preserve"> architecture to process the Pacific Rim Forest Mammal Populations data in Python. The program shall load streams containing 100 rows of the CSV file into memory and the user will be able to view, add, edit, delete and save record through the help of a menu driven interface. Variables, functions and control structures in Python that I used to develop the menu system are if/</w:t>
      </w:r>
      <w:proofErr w:type="spellStart"/>
      <w:r w:rsidRPr="000407B2">
        <w:t>el</w:t>
      </w:r>
      <w:proofErr w:type="spellEnd"/>
      <w:r w:rsidRPr="000407B2">
        <w:t xml:space="preserve"> if decisions, and while loops. </w:t>
      </w:r>
    </w:p>
    <w:p w14:paraId="201947A2" w14:textId="77777777" w:rsidR="000407B2" w:rsidRDefault="000407B2" w:rsidP="00C47DE2">
      <w:r w:rsidRPr="000407B2">
        <w:t xml:space="preserve">The data is stored in memory as lists of Record objects, and all the objects are easily related to the data set columns (site identification, lure type, species common name, number of individuals field and date/time field). Record class is used to implement simple data type, identifiers and counts are implemented as integers, and other values are implemented as strings. Persistence layer: File input and file output are supported using the csv and </w:t>
      </w:r>
      <w:proofErr w:type="spellStart"/>
      <w:r w:rsidRPr="000407B2">
        <w:t>pathlib</w:t>
      </w:r>
      <w:proofErr w:type="spellEnd"/>
      <w:r w:rsidRPr="000407B2">
        <w:t xml:space="preserve"> libraries. The initial dataset to be used in the program is in data/dataset.csv and it is read at the beginning of the program and can be written </w:t>
      </w:r>
      <w:proofErr w:type="gramStart"/>
      <w:r w:rsidRPr="000407B2">
        <w:t>to</w:t>
      </w:r>
      <w:proofErr w:type="gramEnd"/>
      <w:r w:rsidRPr="000407B2">
        <w:t xml:space="preserve"> a new CSV file that would contain the changes made in the process of running the program. In case the dataset file is not located, a try/except statement will be used to manage the </w:t>
      </w:r>
      <w:proofErr w:type="spellStart"/>
      <w:r w:rsidRPr="000407B2">
        <w:t>FileNotFoundError</w:t>
      </w:r>
      <w:proofErr w:type="spellEnd"/>
      <w:r w:rsidRPr="000407B2">
        <w:t xml:space="preserve">. In the case where the numbers are not convertible, the try/except block caters to the </w:t>
      </w:r>
      <w:proofErr w:type="spellStart"/>
      <w:r w:rsidRPr="000407B2">
        <w:t>ValueError</w:t>
      </w:r>
      <w:proofErr w:type="spellEnd"/>
      <w:r w:rsidRPr="000407B2">
        <w:t xml:space="preserve">. </w:t>
      </w:r>
    </w:p>
    <w:p w14:paraId="4C1E6B38" w14:textId="77777777" w:rsidR="000407B2" w:rsidRDefault="000407B2" w:rsidP="00C47DE2">
      <w:r w:rsidRPr="000407B2">
        <w:t xml:space="preserve">This increases the practical knowledge of the program. The program uses the </w:t>
      </w:r>
      <w:proofErr w:type="spellStart"/>
      <w:r w:rsidRPr="000407B2">
        <w:t>uuid</w:t>
      </w:r>
      <w:proofErr w:type="spellEnd"/>
      <w:r w:rsidRPr="000407B2">
        <w:t xml:space="preserve"> library as an illustration of how external libraries and APIs can be used </w:t>
      </w:r>
      <w:proofErr w:type="gramStart"/>
      <w:r w:rsidRPr="000407B2">
        <w:t>in order to</w:t>
      </w:r>
      <w:proofErr w:type="gramEnd"/>
      <w:r w:rsidRPr="000407B2">
        <w:t xml:space="preserve"> generate unique names of files in saving the altered records. After each Save operation, a new CSV file is generated with the UUID in the name so that the older versions are not overwritten.</w:t>
      </w:r>
    </w:p>
    <w:p w14:paraId="1DE9C1FC" w14:textId="04DDCD6C" w:rsidR="00C47DE2" w:rsidRPr="00C47DE2" w:rsidRDefault="000407B2" w:rsidP="00C47DE2">
      <w:r w:rsidRPr="000407B2">
        <w:t xml:space="preserve"> Finally, I employed simple unit test to make sure that the add record method in the business layer functions as it would through Python </w:t>
      </w:r>
      <w:proofErr w:type="spellStart"/>
      <w:r w:rsidRPr="000407B2">
        <w:t>unittest</w:t>
      </w:r>
      <w:proofErr w:type="spellEnd"/>
      <w:r w:rsidRPr="000407B2">
        <w:t xml:space="preserve">. The test repeats the data, adds another Record and ensures that the total records are one. Although the number of the tests applied in this project is not great, it shows how automated testing can be abused in the development process to ensure </w:t>
      </w:r>
      <w:proofErr w:type="gramStart"/>
      <w:r w:rsidRPr="000407B2">
        <w:t>the greater</w:t>
      </w:r>
      <w:proofErr w:type="gramEnd"/>
      <w:r w:rsidRPr="000407B2">
        <w:t xml:space="preserve"> trust in the </w:t>
      </w:r>
      <w:proofErr w:type="spellStart"/>
      <w:r w:rsidRPr="000407B2">
        <w:t>behaviour</w:t>
      </w:r>
      <w:proofErr w:type="spellEnd"/>
      <w:r w:rsidRPr="000407B2">
        <w:t xml:space="preserve"> of the program.</w:t>
      </w:r>
    </w:p>
    <w:p w14:paraId="74B95CCE" w14:textId="77777777" w:rsidR="0031797B" w:rsidRDefault="00000000">
      <w:pPr>
        <w:pStyle w:val="Heading1"/>
      </w:pPr>
      <w:r>
        <w:lastRenderedPageBreak/>
        <w:t>Program Architecture</w:t>
      </w:r>
    </w:p>
    <w:p w14:paraId="6B7A2B97" w14:textId="77777777" w:rsidR="000407B2" w:rsidRDefault="000407B2">
      <w:pPr>
        <w:pStyle w:val="Heading2"/>
        <w:rPr>
          <w:rFonts w:asciiTheme="minorHAnsi" w:hAnsiTheme="minorHAnsi"/>
          <w:b w:val="0"/>
          <w:bCs w:val="0"/>
          <w:color w:val="000000" w:themeColor="text1"/>
          <w:sz w:val="24"/>
          <w:szCs w:val="24"/>
        </w:rPr>
      </w:pPr>
      <w:r w:rsidRPr="000407B2">
        <w:rPr>
          <w:rFonts w:asciiTheme="minorHAnsi" w:hAnsiTheme="minorHAnsi"/>
          <w:b w:val="0"/>
          <w:bCs w:val="0"/>
          <w:color w:val="000000" w:themeColor="text1"/>
          <w:sz w:val="24"/>
          <w:szCs w:val="24"/>
        </w:rPr>
        <w:t xml:space="preserve">The application has been designed around a layered architecture such that they are data, logic and user interface concerns. There is a distinct </w:t>
      </w:r>
      <w:proofErr w:type="gramStart"/>
      <w:r w:rsidRPr="000407B2">
        <w:rPr>
          <w:rFonts w:asciiTheme="minorHAnsi" w:hAnsiTheme="minorHAnsi"/>
          <w:b w:val="0"/>
          <w:bCs w:val="0"/>
          <w:color w:val="000000" w:themeColor="text1"/>
          <w:sz w:val="24"/>
          <w:szCs w:val="24"/>
        </w:rPr>
        <w:t>responsibility</w:t>
      </w:r>
      <w:proofErr w:type="gramEnd"/>
      <w:r w:rsidRPr="000407B2">
        <w:rPr>
          <w:rFonts w:asciiTheme="minorHAnsi" w:hAnsiTheme="minorHAnsi"/>
          <w:b w:val="0"/>
          <w:bCs w:val="0"/>
          <w:color w:val="000000" w:themeColor="text1"/>
          <w:sz w:val="24"/>
          <w:szCs w:val="24"/>
        </w:rPr>
        <w:t xml:space="preserve"> and each layer can be changed or tested separately. </w:t>
      </w:r>
    </w:p>
    <w:p w14:paraId="6A99F0E1" w14:textId="77777777" w:rsidR="000407B2" w:rsidRDefault="000407B2">
      <w:pPr>
        <w:pStyle w:val="Heading2"/>
        <w:rPr>
          <w:rFonts w:asciiTheme="minorHAnsi" w:hAnsiTheme="minorHAnsi"/>
          <w:b w:val="0"/>
          <w:bCs w:val="0"/>
          <w:color w:val="000000" w:themeColor="text1"/>
          <w:sz w:val="24"/>
          <w:szCs w:val="24"/>
        </w:rPr>
      </w:pPr>
      <w:r w:rsidRPr="000407B2">
        <w:rPr>
          <w:rFonts w:asciiTheme="minorHAnsi" w:hAnsiTheme="minorHAnsi"/>
          <w:b w:val="0"/>
          <w:bCs w:val="0"/>
          <w:color w:val="000000" w:themeColor="text1"/>
          <w:sz w:val="24"/>
          <w:szCs w:val="24"/>
        </w:rPr>
        <w:t xml:space="preserve">Model Layer The record class in model/record.py is a single row of the Pacific Rim forest mammal data. Attributes are equivalent to dataset columns with the identification of a site, camera set and check date-times, lure type, common name of a species, the number of individuals, and observation date-time. </w:t>
      </w:r>
    </w:p>
    <w:p w14:paraId="538BF848" w14:textId="778596DC" w:rsidR="000407B2" w:rsidRDefault="000407B2">
      <w:pPr>
        <w:pStyle w:val="Heading2"/>
        <w:rPr>
          <w:rFonts w:asciiTheme="minorHAnsi" w:hAnsiTheme="minorHAnsi"/>
          <w:b w:val="0"/>
          <w:bCs w:val="0"/>
          <w:color w:val="000000" w:themeColor="text1"/>
          <w:sz w:val="24"/>
          <w:szCs w:val="24"/>
        </w:rPr>
      </w:pPr>
      <w:r w:rsidRPr="000407B2">
        <w:rPr>
          <w:rFonts w:asciiTheme="minorHAnsi" w:hAnsiTheme="minorHAnsi"/>
          <w:b w:val="0"/>
          <w:bCs w:val="0"/>
          <w:color w:val="000000" w:themeColor="text1"/>
          <w:sz w:val="24"/>
          <w:szCs w:val="24"/>
        </w:rPr>
        <w:t xml:space="preserve">Persistence Layer -Persistence/repository.py contains the persistence code that does the reading of the CSV files as well as the writing of the same. The load records function employs the csv module which reads a maximum of 100 records of </w:t>
      </w:r>
      <w:proofErr w:type="gramStart"/>
      <w:r w:rsidRPr="000407B2">
        <w:rPr>
          <w:rFonts w:asciiTheme="minorHAnsi" w:hAnsiTheme="minorHAnsi"/>
          <w:b w:val="0"/>
          <w:bCs w:val="0"/>
          <w:color w:val="000000" w:themeColor="text1"/>
          <w:sz w:val="24"/>
          <w:szCs w:val="24"/>
        </w:rPr>
        <w:t>data/dataset.csv, and</w:t>
      </w:r>
      <w:proofErr w:type="gramEnd"/>
      <w:r w:rsidRPr="000407B2">
        <w:rPr>
          <w:rFonts w:asciiTheme="minorHAnsi" w:hAnsiTheme="minorHAnsi"/>
          <w:b w:val="0"/>
          <w:bCs w:val="0"/>
          <w:color w:val="000000" w:themeColor="text1"/>
          <w:sz w:val="24"/>
          <w:szCs w:val="24"/>
        </w:rPr>
        <w:t xml:space="preserve"> transforms them into Record objects. Save records function records the records in the memory to a new CSV file whose name is created with the help of </w:t>
      </w:r>
      <w:proofErr w:type="spellStart"/>
      <w:proofErr w:type="gramStart"/>
      <w:r w:rsidRPr="000407B2">
        <w:rPr>
          <w:rFonts w:asciiTheme="minorHAnsi" w:hAnsiTheme="minorHAnsi"/>
          <w:b w:val="0"/>
          <w:bCs w:val="0"/>
          <w:color w:val="000000" w:themeColor="text1"/>
          <w:sz w:val="24"/>
          <w:szCs w:val="24"/>
        </w:rPr>
        <w:t>uuid.uuid</w:t>
      </w:r>
      <w:proofErr w:type="spellEnd"/>
      <w:proofErr w:type="gramEnd"/>
      <w:r>
        <w:rPr>
          <w:rFonts w:asciiTheme="minorHAnsi" w:hAnsiTheme="minorHAnsi"/>
          <w:b w:val="0"/>
          <w:bCs w:val="0"/>
          <w:color w:val="000000" w:themeColor="text1"/>
          <w:sz w:val="24"/>
          <w:szCs w:val="24"/>
        </w:rPr>
        <w:t>.</w:t>
      </w:r>
    </w:p>
    <w:p w14:paraId="30D368C0" w14:textId="77777777" w:rsidR="000407B2" w:rsidRDefault="000407B2">
      <w:pPr>
        <w:pStyle w:val="Heading2"/>
        <w:rPr>
          <w:rFonts w:asciiTheme="minorHAnsi" w:hAnsiTheme="minorHAnsi"/>
          <w:b w:val="0"/>
          <w:bCs w:val="0"/>
          <w:color w:val="000000" w:themeColor="text1"/>
          <w:sz w:val="24"/>
          <w:szCs w:val="24"/>
        </w:rPr>
      </w:pPr>
      <w:r w:rsidRPr="000407B2">
        <w:rPr>
          <w:rFonts w:asciiTheme="minorHAnsi" w:hAnsiTheme="minorHAnsi"/>
          <w:b w:val="0"/>
          <w:bCs w:val="0"/>
          <w:color w:val="000000" w:themeColor="text1"/>
          <w:sz w:val="24"/>
          <w:szCs w:val="24"/>
        </w:rPr>
        <w:t xml:space="preserve">Business Layer Business/service.py provides the implementation of the business logic. This layer contains the memory of a list of the Record objects and offers the functions to reload, read and carry out CRUD (create, read, update, delete) operations. It also checks the indices, checks them with status of validity prior to updating or deleting records, such that invalid indices do not crash the program. </w:t>
      </w:r>
    </w:p>
    <w:p w14:paraId="26E91151" w14:textId="77777777" w:rsidR="000407B2" w:rsidRDefault="000407B2">
      <w:pPr>
        <w:pStyle w:val="Heading2"/>
        <w:rPr>
          <w:rFonts w:asciiTheme="minorHAnsi" w:hAnsiTheme="minorHAnsi"/>
          <w:b w:val="0"/>
          <w:bCs w:val="0"/>
          <w:color w:val="000000" w:themeColor="text1"/>
          <w:sz w:val="24"/>
          <w:szCs w:val="24"/>
        </w:rPr>
      </w:pPr>
      <w:r w:rsidRPr="000407B2">
        <w:rPr>
          <w:rFonts w:asciiTheme="minorHAnsi" w:hAnsiTheme="minorHAnsi"/>
          <w:b w:val="0"/>
          <w:bCs w:val="0"/>
          <w:color w:val="000000" w:themeColor="text1"/>
          <w:sz w:val="24"/>
          <w:szCs w:val="24"/>
        </w:rPr>
        <w:t xml:space="preserve">Presentation Layer- The user interface in form of a console is applied in the presentation/menu.py. The run () function presents a menu where a user </w:t>
      </w:r>
      <w:proofErr w:type="gramStart"/>
      <w:r w:rsidRPr="000407B2">
        <w:rPr>
          <w:rFonts w:asciiTheme="minorHAnsi" w:hAnsiTheme="minorHAnsi"/>
          <w:b w:val="0"/>
          <w:bCs w:val="0"/>
          <w:color w:val="000000" w:themeColor="text1"/>
          <w:sz w:val="24"/>
          <w:szCs w:val="24"/>
        </w:rPr>
        <w:t>has to</w:t>
      </w:r>
      <w:proofErr w:type="gramEnd"/>
      <w:r w:rsidRPr="000407B2">
        <w:rPr>
          <w:rFonts w:asciiTheme="minorHAnsi" w:hAnsiTheme="minorHAnsi"/>
          <w:b w:val="0"/>
          <w:bCs w:val="0"/>
          <w:color w:val="000000" w:themeColor="text1"/>
          <w:sz w:val="24"/>
          <w:szCs w:val="24"/>
        </w:rPr>
        <w:t xml:space="preserve"> reload, view, create, edit, delete and save records. Here all the interaction with user (input and output) is done. The menu invokes the business layer functions and makes my full name, Varshil Patel to appear prominently every time to make people recognize the output of the program as my work. </w:t>
      </w:r>
    </w:p>
    <w:p w14:paraId="58C53D10" w14:textId="712B6AB4" w:rsidR="00C47DE2" w:rsidRPr="000407B2" w:rsidRDefault="005B56A3">
      <w:pPr>
        <w:pStyle w:val="Heading2"/>
        <w:rPr>
          <w:rFonts w:asciiTheme="minorHAnsi" w:hAnsiTheme="minorHAnsi"/>
          <w:b w:val="0"/>
          <w:bCs w:val="0"/>
          <w:color w:val="000000" w:themeColor="text1"/>
          <w:sz w:val="24"/>
          <w:szCs w:val="24"/>
        </w:rPr>
      </w:pPr>
      <w:proofErr w:type="spellStart"/>
      <w:r>
        <w:rPr>
          <w:rFonts w:asciiTheme="minorHAnsi" w:hAnsiTheme="minorHAnsi"/>
          <w:b w:val="0"/>
          <w:bCs w:val="0"/>
          <w:color w:val="000000" w:themeColor="text1"/>
          <w:sz w:val="24"/>
          <w:szCs w:val="24"/>
        </w:rPr>
        <w:t>s</w:t>
      </w:r>
      <w:r w:rsidR="000407B2" w:rsidRPr="000407B2">
        <w:rPr>
          <w:rFonts w:asciiTheme="minorHAnsi" w:hAnsiTheme="minorHAnsi"/>
          <w:b w:val="0"/>
          <w:bCs w:val="0"/>
          <w:color w:val="000000" w:themeColor="text1"/>
          <w:sz w:val="24"/>
          <w:szCs w:val="24"/>
        </w:rPr>
        <w:t>Test</w:t>
      </w:r>
      <w:proofErr w:type="spellEnd"/>
      <w:r w:rsidR="000407B2" w:rsidRPr="000407B2">
        <w:rPr>
          <w:rFonts w:asciiTheme="minorHAnsi" w:hAnsiTheme="minorHAnsi"/>
          <w:b w:val="0"/>
          <w:bCs w:val="0"/>
          <w:color w:val="000000" w:themeColor="text1"/>
          <w:sz w:val="24"/>
          <w:szCs w:val="24"/>
        </w:rPr>
        <w:t xml:space="preserve"> Layer- There is a unit test of the service layer in the tests/test_service.py file. The tests can be separated into a separate package and can therefore be easily executed using the python -m </w:t>
      </w:r>
      <w:proofErr w:type="spellStart"/>
      <w:r w:rsidR="000407B2" w:rsidRPr="000407B2">
        <w:rPr>
          <w:rFonts w:asciiTheme="minorHAnsi" w:hAnsiTheme="minorHAnsi"/>
          <w:b w:val="0"/>
          <w:bCs w:val="0"/>
          <w:color w:val="000000" w:themeColor="text1"/>
          <w:sz w:val="24"/>
          <w:szCs w:val="24"/>
        </w:rPr>
        <w:t>unittest</w:t>
      </w:r>
      <w:proofErr w:type="spellEnd"/>
      <w:r w:rsidR="000407B2" w:rsidRPr="000407B2">
        <w:rPr>
          <w:rFonts w:asciiTheme="minorHAnsi" w:hAnsiTheme="minorHAnsi"/>
          <w:b w:val="0"/>
          <w:bCs w:val="0"/>
          <w:color w:val="000000" w:themeColor="text1"/>
          <w:sz w:val="24"/>
          <w:szCs w:val="24"/>
        </w:rPr>
        <w:t xml:space="preserve"> command without any effect on the main program.</w:t>
      </w:r>
    </w:p>
    <w:p w14:paraId="6D991E2E" w14:textId="77777777" w:rsidR="005A0C7C" w:rsidRDefault="005A0C7C">
      <w:pPr>
        <w:pStyle w:val="Heading2"/>
      </w:pPr>
    </w:p>
    <w:p w14:paraId="5ACC3C5D" w14:textId="77777777" w:rsidR="005A0C7C" w:rsidRDefault="005A0C7C">
      <w:pPr>
        <w:pStyle w:val="Heading2"/>
      </w:pPr>
    </w:p>
    <w:p w14:paraId="4670B4DF" w14:textId="77777777" w:rsidR="005A0C7C" w:rsidRDefault="005A0C7C">
      <w:pPr>
        <w:pStyle w:val="Heading2"/>
      </w:pPr>
    </w:p>
    <w:p w14:paraId="291F1D3D" w14:textId="77777777" w:rsidR="005A0C7C" w:rsidRDefault="005A0C7C">
      <w:pPr>
        <w:pStyle w:val="Heading2"/>
      </w:pPr>
    </w:p>
    <w:p w14:paraId="1D9F26A0" w14:textId="6CD7AD45" w:rsidR="0031797B" w:rsidRDefault="00000000">
      <w:pPr>
        <w:pStyle w:val="Heading2"/>
      </w:pPr>
      <w:r>
        <w:lastRenderedPageBreak/>
        <w:t xml:space="preserve">Package Diagram </w:t>
      </w:r>
    </w:p>
    <w:p w14:paraId="226CCD8D" w14:textId="117651F6" w:rsidR="005A0C7C" w:rsidRDefault="005A0C7C">
      <w:r w:rsidRPr="005A0C7C">
        <w:drawing>
          <wp:inline distT="0" distB="0" distL="0" distR="0" wp14:anchorId="0333038B" wp14:editId="69F28C53">
            <wp:extent cx="5486400" cy="4803775"/>
            <wp:effectExtent l="0" t="0" r="0" b="0"/>
            <wp:docPr id="1125974272"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74272" name="Picture 1" descr="A diagram of a service&#10;&#10;AI-generated content may be incorrect."/>
                    <pic:cNvPicPr/>
                  </pic:nvPicPr>
                  <pic:blipFill>
                    <a:blip r:embed="rId6"/>
                    <a:stretch>
                      <a:fillRect/>
                    </a:stretch>
                  </pic:blipFill>
                  <pic:spPr>
                    <a:xfrm>
                      <a:off x="0" y="0"/>
                      <a:ext cx="5486400" cy="4803775"/>
                    </a:xfrm>
                    <a:prstGeom prst="rect">
                      <a:avLst/>
                    </a:prstGeom>
                  </pic:spPr>
                </pic:pic>
              </a:graphicData>
            </a:graphic>
          </wp:inline>
        </w:drawing>
      </w:r>
    </w:p>
    <w:p w14:paraId="07DF09D0" w14:textId="5EC29E16" w:rsidR="0031797B" w:rsidRDefault="00000000">
      <w:pPr>
        <w:pStyle w:val="Heading2"/>
      </w:pPr>
      <w:r>
        <w:lastRenderedPageBreak/>
        <w:t xml:space="preserve">Class Diagram </w:t>
      </w:r>
    </w:p>
    <w:p w14:paraId="2500494A" w14:textId="74906ECD" w:rsidR="009407E8" w:rsidRPr="009407E8" w:rsidRDefault="009407E8" w:rsidP="009407E8">
      <w:r w:rsidRPr="009407E8">
        <w:drawing>
          <wp:inline distT="0" distB="0" distL="0" distR="0" wp14:anchorId="63F7ACE0" wp14:editId="0744E658">
            <wp:extent cx="5486400" cy="3534410"/>
            <wp:effectExtent l="0" t="0" r="0" b="8890"/>
            <wp:docPr id="1738109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09658" name="Picture 1" descr="A screenshot of a computer&#10;&#10;AI-generated content may be incorrect."/>
                    <pic:cNvPicPr/>
                  </pic:nvPicPr>
                  <pic:blipFill>
                    <a:blip r:embed="rId7"/>
                    <a:stretch>
                      <a:fillRect/>
                    </a:stretch>
                  </pic:blipFill>
                  <pic:spPr>
                    <a:xfrm>
                      <a:off x="0" y="0"/>
                      <a:ext cx="5486400" cy="3534410"/>
                    </a:xfrm>
                    <a:prstGeom prst="rect">
                      <a:avLst/>
                    </a:prstGeom>
                  </pic:spPr>
                </pic:pic>
              </a:graphicData>
            </a:graphic>
          </wp:inline>
        </w:drawing>
      </w:r>
    </w:p>
    <w:p w14:paraId="1BDA0E75" w14:textId="3E641DE0" w:rsidR="0031797B" w:rsidRDefault="00000000" w:rsidP="009407E8">
      <w:pPr>
        <w:pStyle w:val="Heading2"/>
      </w:pPr>
      <w:r>
        <w:t xml:space="preserve">Sequence Diagram </w:t>
      </w:r>
    </w:p>
    <w:p w14:paraId="655F501A" w14:textId="3229E780" w:rsidR="009407E8" w:rsidRPr="009407E8" w:rsidRDefault="009407E8" w:rsidP="009407E8">
      <w:r w:rsidRPr="009407E8">
        <w:drawing>
          <wp:inline distT="0" distB="0" distL="0" distR="0" wp14:anchorId="0CA2E734" wp14:editId="11D470A4">
            <wp:extent cx="5486400" cy="2844800"/>
            <wp:effectExtent l="0" t="0" r="0" b="0"/>
            <wp:docPr id="1367911027"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11027" name="Picture 1" descr="A diagram of a service&#10;&#10;AI-generated content may be incorrect."/>
                    <pic:cNvPicPr/>
                  </pic:nvPicPr>
                  <pic:blipFill>
                    <a:blip r:embed="rId8"/>
                    <a:stretch>
                      <a:fillRect/>
                    </a:stretch>
                  </pic:blipFill>
                  <pic:spPr>
                    <a:xfrm>
                      <a:off x="0" y="0"/>
                      <a:ext cx="5486400" cy="2844800"/>
                    </a:xfrm>
                    <a:prstGeom prst="rect">
                      <a:avLst/>
                    </a:prstGeom>
                  </pic:spPr>
                </pic:pic>
              </a:graphicData>
            </a:graphic>
          </wp:inline>
        </w:drawing>
      </w:r>
    </w:p>
    <w:p w14:paraId="17694CD0" w14:textId="77777777" w:rsidR="0031797B" w:rsidRDefault="00000000">
      <w:r>
        <w:br w:type="page"/>
      </w:r>
    </w:p>
    <w:p w14:paraId="3DB484C8" w14:textId="48E3BFD3" w:rsidR="0031797B" w:rsidRPr="008C66BF" w:rsidRDefault="00000000">
      <w:pPr>
        <w:pStyle w:val="Heading1"/>
        <w:rPr>
          <w:rFonts w:asciiTheme="minorHAnsi" w:hAnsiTheme="minorHAnsi"/>
        </w:rPr>
      </w:pPr>
      <w:r w:rsidRPr="008C66BF">
        <w:rPr>
          <w:rFonts w:asciiTheme="minorHAnsi" w:hAnsiTheme="minorHAnsi"/>
        </w:rPr>
        <w:lastRenderedPageBreak/>
        <w:t xml:space="preserve">Program Demonstration </w:t>
      </w:r>
      <w:r w:rsidR="00C47DE2" w:rsidRPr="008C66BF">
        <w:rPr>
          <w:rFonts w:asciiTheme="minorHAnsi" w:hAnsiTheme="minorHAnsi"/>
        </w:rPr>
        <w:t>via Screen Shots</w:t>
      </w:r>
    </w:p>
    <w:p w14:paraId="5156AF7E" w14:textId="77777777" w:rsidR="0031797B" w:rsidRDefault="00000000">
      <w:pPr>
        <w:pStyle w:val="Heading2"/>
      </w:pPr>
      <w:r>
        <w:t>Program Startup Screen</w:t>
      </w:r>
    </w:p>
    <w:p w14:paraId="05974F84" w14:textId="397A9590" w:rsidR="0031797B" w:rsidRDefault="008C66BF">
      <w:r w:rsidRPr="008C66BF">
        <w:rPr>
          <w:noProof/>
        </w:rPr>
        <w:drawing>
          <wp:inline distT="0" distB="0" distL="0" distR="0" wp14:anchorId="2EC87753" wp14:editId="413501F0">
            <wp:extent cx="5486400" cy="2551430"/>
            <wp:effectExtent l="0" t="0" r="0" b="1270"/>
            <wp:docPr id="674612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12459" name="Picture 1" descr="A screenshot of a computer&#10;&#10;AI-generated content may be incorrect."/>
                    <pic:cNvPicPr/>
                  </pic:nvPicPr>
                  <pic:blipFill>
                    <a:blip r:embed="rId9"/>
                    <a:stretch>
                      <a:fillRect/>
                    </a:stretch>
                  </pic:blipFill>
                  <pic:spPr>
                    <a:xfrm>
                      <a:off x="0" y="0"/>
                      <a:ext cx="5486400" cy="2551430"/>
                    </a:xfrm>
                    <a:prstGeom prst="rect">
                      <a:avLst/>
                    </a:prstGeom>
                  </pic:spPr>
                </pic:pic>
              </a:graphicData>
            </a:graphic>
          </wp:inline>
        </w:drawing>
      </w:r>
    </w:p>
    <w:p w14:paraId="127C3446" w14:textId="1EB9AA7F" w:rsidR="003F308E" w:rsidRDefault="003F308E">
      <w:r>
        <w:t xml:space="preserve">Description: </w:t>
      </w:r>
      <w:r w:rsidR="00EC4D0F">
        <w:t>Program gets started and shows the menu list.</w:t>
      </w:r>
    </w:p>
    <w:p w14:paraId="18D22D28" w14:textId="77777777" w:rsidR="0031797B" w:rsidRDefault="00000000">
      <w:pPr>
        <w:pStyle w:val="Heading2"/>
      </w:pPr>
      <w:r>
        <w:t>Reload Dataset</w:t>
      </w:r>
    </w:p>
    <w:p w14:paraId="521B25D5" w14:textId="1BBCE061" w:rsidR="0031797B" w:rsidRDefault="008C66BF">
      <w:r w:rsidRPr="008C66BF">
        <w:rPr>
          <w:noProof/>
        </w:rPr>
        <w:drawing>
          <wp:inline distT="0" distB="0" distL="0" distR="0" wp14:anchorId="37F8972C" wp14:editId="20164269">
            <wp:extent cx="5590180" cy="2724150"/>
            <wp:effectExtent l="0" t="0" r="0" b="0"/>
            <wp:docPr id="608122096" name="Picture 1" descr="A black screen with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22096" name="Picture 1" descr="A black screen with a black background"/>
                    <pic:cNvPicPr/>
                  </pic:nvPicPr>
                  <pic:blipFill>
                    <a:blip r:embed="rId10"/>
                    <a:stretch>
                      <a:fillRect/>
                    </a:stretch>
                  </pic:blipFill>
                  <pic:spPr>
                    <a:xfrm>
                      <a:off x="0" y="0"/>
                      <a:ext cx="5614933" cy="2736212"/>
                    </a:xfrm>
                    <a:prstGeom prst="rect">
                      <a:avLst/>
                    </a:prstGeom>
                  </pic:spPr>
                </pic:pic>
              </a:graphicData>
            </a:graphic>
          </wp:inline>
        </w:drawing>
      </w:r>
    </w:p>
    <w:p w14:paraId="46C634AC" w14:textId="40DBF229" w:rsidR="00EC4D0F" w:rsidRDefault="00EC4D0F" w:rsidP="00EC4D0F">
      <w:r>
        <w:t xml:space="preserve">Description: Dataset gets reloaded </w:t>
      </w:r>
    </w:p>
    <w:p w14:paraId="5D349F0A" w14:textId="77777777" w:rsidR="00EC4D0F" w:rsidRDefault="00EC4D0F"/>
    <w:p w14:paraId="76872F19" w14:textId="619D6FE1" w:rsidR="0031797B" w:rsidRDefault="00000000">
      <w:pPr>
        <w:pStyle w:val="Heading2"/>
      </w:pPr>
      <w:proofErr w:type="gramStart"/>
      <w:r>
        <w:lastRenderedPageBreak/>
        <w:t xml:space="preserve">Display </w:t>
      </w:r>
      <w:r w:rsidR="008C66BF">
        <w:t xml:space="preserve"> All</w:t>
      </w:r>
      <w:proofErr w:type="gramEnd"/>
      <w:r w:rsidR="008C66BF">
        <w:t xml:space="preserve"> </w:t>
      </w:r>
      <w:r>
        <w:t>Records</w:t>
      </w:r>
    </w:p>
    <w:p w14:paraId="3B26C04D" w14:textId="5AA6B118" w:rsidR="0031797B" w:rsidRDefault="008C66BF">
      <w:r w:rsidRPr="008C66BF">
        <w:rPr>
          <w:noProof/>
        </w:rPr>
        <w:drawing>
          <wp:inline distT="0" distB="0" distL="0" distR="0" wp14:anchorId="47E4D92F" wp14:editId="73D481E7">
            <wp:extent cx="5486400" cy="2116455"/>
            <wp:effectExtent l="0" t="0" r="0" b="0"/>
            <wp:docPr id="18630242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24266" name="Picture 1" descr="A screen shot of a computer&#10;&#10;AI-generated content may be incorrect."/>
                    <pic:cNvPicPr/>
                  </pic:nvPicPr>
                  <pic:blipFill>
                    <a:blip r:embed="rId11"/>
                    <a:stretch>
                      <a:fillRect/>
                    </a:stretch>
                  </pic:blipFill>
                  <pic:spPr>
                    <a:xfrm>
                      <a:off x="0" y="0"/>
                      <a:ext cx="5486400" cy="2116455"/>
                    </a:xfrm>
                    <a:prstGeom prst="rect">
                      <a:avLst/>
                    </a:prstGeom>
                  </pic:spPr>
                </pic:pic>
              </a:graphicData>
            </a:graphic>
          </wp:inline>
        </w:drawing>
      </w:r>
    </w:p>
    <w:p w14:paraId="5A2D8244" w14:textId="6C12A5A1" w:rsidR="00EC4D0F" w:rsidRDefault="00EC4D0F" w:rsidP="00EC4D0F">
      <w:r>
        <w:t xml:space="preserve">Description: </w:t>
      </w:r>
      <w:r w:rsidR="00794A3E">
        <w:t>The display option prints several records from dataset. Every 10 records</w:t>
      </w:r>
      <w:r w:rsidR="00FB0C25">
        <w:t>, the program prints my name to clearly label output.</w:t>
      </w:r>
    </w:p>
    <w:p w14:paraId="3802B02D" w14:textId="77777777" w:rsidR="00EC4D0F" w:rsidRDefault="00EC4D0F"/>
    <w:p w14:paraId="58AC2B4E" w14:textId="77777777" w:rsidR="0031797B" w:rsidRDefault="00000000">
      <w:pPr>
        <w:pStyle w:val="Heading2"/>
      </w:pPr>
      <w:r>
        <w:t>Create New Record</w:t>
      </w:r>
    </w:p>
    <w:p w14:paraId="6006274D" w14:textId="4C80D6A7" w:rsidR="0031797B" w:rsidRDefault="003F308E">
      <w:r w:rsidRPr="003F308E">
        <w:rPr>
          <w:noProof/>
        </w:rPr>
        <w:drawing>
          <wp:inline distT="0" distB="0" distL="0" distR="0" wp14:anchorId="05B78FE6" wp14:editId="22DF653B">
            <wp:extent cx="5486400" cy="2230755"/>
            <wp:effectExtent l="0" t="0" r="0" b="0"/>
            <wp:docPr id="1176102999"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02999" name="Picture 1" descr="A black screen with a black background&#10;&#10;AI-generated content may be incorrect."/>
                    <pic:cNvPicPr/>
                  </pic:nvPicPr>
                  <pic:blipFill>
                    <a:blip r:embed="rId12"/>
                    <a:stretch>
                      <a:fillRect/>
                    </a:stretch>
                  </pic:blipFill>
                  <pic:spPr>
                    <a:xfrm>
                      <a:off x="0" y="0"/>
                      <a:ext cx="5486400" cy="2230755"/>
                    </a:xfrm>
                    <a:prstGeom prst="rect">
                      <a:avLst/>
                    </a:prstGeom>
                  </pic:spPr>
                </pic:pic>
              </a:graphicData>
            </a:graphic>
          </wp:inline>
        </w:drawing>
      </w:r>
    </w:p>
    <w:p w14:paraId="5749CCD8" w14:textId="467F7BC6" w:rsidR="00FB0C25" w:rsidRDefault="00FB0C25" w:rsidP="00FB0C25">
      <w:r>
        <w:t>Description: I added test observation by entering the details. The program confirms that the record was added.</w:t>
      </w:r>
    </w:p>
    <w:p w14:paraId="31C1DD1A" w14:textId="77777777" w:rsidR="00FB0C25" w:rsidRDefault="00FB0C25"/>
    <w:p w14:paraId="671E9840" w14:textId="77777777" w:rsidR="0031797B" w:rsidRDefault="00000000">
      <w:pPr>
        <w:pStyle w:val="Heading2"/>
      </w:pPr>
      <w:r>
        <w:lastRenderedPageBreak/>
        <w:t>Edit Record</w:t>
      </w:r>
    </w:p>
    <w:p w14:paraId="1BC3C2F1" w14:textId="5E338F7F" w:rsidR="0031797B" w:rsidRDefault="003F308E">
      <w:r w:rsidRPr="003F308E">
        <w:rPr>
          <w:noProof/>
        </w:rPr>
        <w:drawing>
          <wp:inline distT="0" distB="0" distL="0" distR="0" wp14:anchorId="7B14E887" wp14:editId="3A79DBAD">
            <wp:extent cx="5486400" cy="1990725"/>
            <wp:effectExtent l="0" t="0" r="0" b="9525"/>
            <wp:docPr id="1396159535" name="Picture 1" descr="A black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59535" name="Picture 1" descr="A black screen with white text"/>
                    <pic:cNvPicPr/>
                  </pic:nvPicPr>
                  <pic:blipFill>
                    <a:blip r:embed="rId13"/>
                    <a:stretch>
                      <a:fillRect/>
                    </a:stretch>
                  </pic:blipFill>
                  <pic:spPr>
                    <a:xfrm>
                      <a:off x="0" y="0"/>
                      <a:ext cx="5486400" cy="1990725"/>
                    </a:xfrm>
                    <a:prstGeom prst="rect">
                      <a:avLst/>
                    </a:prstGeom>
                  </pic:spPr>
                </pic:pic>
              </a:graphicData>
            </a:graphic>
          </wp:inline>
        </w:drawing>
      </w:r>
    </w:p>
    <w:p w14:paraId="15DAAA47" w14:textId="5B102E9D" w:rsidR="00FB0C25" w:rsidRDefault="00FB0C25" w:rsidP="00FB0C25">
      <w:r>
        <w:t xml:space="preserve">Description: I selected the index of the test record and changed one or more fields. The program </w:t>
      </w:r>
    </w:p>
    <w:p w14:paraId="03D1774E" w14:textId="77777777" w:rsidR="00FB0C25" w:rsidRDefault="00FB0C25"/>
    <w:p w14:paraId="401A5C69" w14:textId="77777777" w:rsidR="0031797B" w:rsidRDefault="00000000">
      <w:pPr>
        <w:pStyle w:val="Heading2"/>
      </w:pPr>
      <w:r>
        <w:t>Delete Record</w:t>
      </w:r>
    </w:p>
    <w:p w14:paraId="4E57FF36" w14:textId="545D2362" w:rsidR="0031797B" w:rsidRDefault="003F308E">
      <w:r w:rsidRPr="003F308E">
        <w:rPr>
          <w:noProof/>
        </w:rPr>
        <w:drawing>
          <wp:inline distT="0" distB="0" distL="0" distR="0" wp14:anchorId="6A8A3610" wp14:editId="1A01B6CF">
            <wp:extent cx="5486400" cy="3009265"/>
            <wp:effectExtent l="0" t="0" r="0" b="635"/>
            <wp:docPr id="16561161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16155" name="Picture 1" descr="A screenshot of a computer program&#10;&#10;AI-generated content may be incorrect."/>
                    <pic:cNvPicPr/>
                  </pic:nvPicPr>
                  <pic:blipFill>
                    <a:blip r:embed="rId14"/>
                    <a:stretch>
                      <a:fillRect/>
                    </a:stretch>
                  </pic:blipFill>
                  <pic:spPr>
                    <a:xfrm>
                      <a:off x="0" y="0"/>
                      <a:ext cx="5486400" cy="3009265"/>
                    </a:xfrm>
                    <a:prstGeom prst="rect">
                      <a:avLst/>
                    </a:prstGeom>
                  </pic:spPr>
                </pic:pic>
              </a:graphicData>
            </a:graphic>
          </wp:inline>
        </w:drawing>
      </w:r>
    </w:p>
    <w:p w14:paraId="2826D851" w14:textId="74246456" w:rsidR="00EF0610" w:rsidRDefault="00EF0610">
      <w:r>
        <w:t>Description: After testing, I deleted the test record using the delete option and confirmed that it no longer appears in list.</w:t>
      </w:r>
    </w:p>
    <w:p w14:paraId="20E69702" w14:textId="77777777" w:rsidR="0031797B" w:rsidRDefault="00000000">
      <w:pPr>
        <w:pStyle w:val="Heading2"/>
      </w:pPr>
      <w:r>
        <w:lastRenderedPageBreak/>
        <w:t>Save Records (UUID Output)</w:t>
      </w:r>
    </w:p>
    <w:p w14:paraId="493BD9C7" w14:textId="3CD2F905" w:rsidR="0031797B" w:rsidRDefault="003F308E">
      <w:r w:rsidRPr="003F308E">
        <w:rPr>
          <w:noProof/>
        </w:rPr>
        <w:drawing>
          <wp:inline distT="0" distB="0" distL="0" distR="0" wp14:anchorId="04A8104F" wp14:editId="3D3859EC">
            <wp:extent cx="5486400" cy="3329940"/>
            <wp:effectExtent l="0" t="0" r="0" b="3810"/>
            <wp:docPr id="9396177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17772" name="Picture 1" descr="A screenshot of a computer program&#10;&#10;AI-generated content may be incorrect."/>
                    <pic:cNvPicPr/>
                  </pic:nvPicPr>
                  <pic:blipFill>
                    <a:blip r:embed="rId15"/>
                    <a:stretch>
                      <a:fillRect/>
                    </a:stretch>
                  </pic:blipFill>
                  <pic:spPr>
                    <a:xfrm>
                      <a:off x="0" y="0"/>
                      <a:ext cx="5486400" cy="3329940"/>
                    </a:xfrm>
                    <a:prstGeom prst="rect">
                      <a:avLst/>
                    </a:prstGeom>
                  </pic:spPr>
                </pic:pic>
              </a:graphicData>
            </a:graphic>
          </wp:inline>
        </w:drawing>
      </w:r>
    </w:p>
    <w:p w14:paraId="77EC8331" w14:textId="4A6BFF6A" w:rsidR="00862D20" w:rsidRDefault="00862D20" w:rsidP="00862D20">
      <w:r>
        <w:t xml:space="preserve">Description: The save option writes all current records into new csv file in the data folder. The file name </w:t>
      </w:r>
      <w:proofErr w:type="gramStart"/>
      <w:r>
        <w:t>include</w:t>
      </w:r>
      <w:proofErr w:type="gramEnd"/>
      <w:r>
        <w:t xml:space="preserve"> UUID so that each run of the program creates a unique output file.</w:t>
      </w:r>
    </w:p>
    <w:p w14:paraId="3AA21AD7" w14:textId="77777777" w:rsidR="00862D20" w:rsidRDefault="00862D20"/>
    <w:p w14:paraId="181E8E06" w14:textId="77777777" w:rsidR="0031797B" w:rsidRDefault="00000000">
      <w:pPr>
        <w:pStyle w:val="Heading2"/>
      </w:pPr>
      <w:r>
        <w:t>Exit Program</w:t>
      </w:r>
    </w:p>
    <w:p w14:paraId="673B30C7" w14:textId="4E0E92AB" w:rsidR="0031797B" w:rsidRDefault="003F308E">
      <w:r w:rsidRPr="003F308E">
        <w:rPr>
          <w:noProof/>
        </w:rPr>
        <w:drawing>
          <wp:inline distT="0" distB="0" distL="0" distR="0" wp14:anchorId="201D793F" wp14:editId="21DE2145">
            <wp:extent cx="5486400" cy="2642870"/>
            <wp:effectExtent l="0" t="0" r="0" b="5080"/>
            <wp:docPr id="2203978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97818" name="Picture 1" descr="A screenshot of a computer program&#10;&#10;AI-generated content may be incorrect."/>
                    <pic:cNvPicPr/>
                  </pic:nvPicPr>
                  <pic:blipFill>
                    <a:blip r:embed="rId16"/>
                    <a:stretch>
                      <a:fillRect/>
                    </a:stretch>
                  </pic:blipFill>
                  <pic:spPr>
                    <a:xfrm>
                      <a:off x="0" y="0"/>
                      <a:ext cx="5486400" cy="2642870"/>
                    </a:xfrm>
                    <a:prstGeom prst="rect">
                      <a:avLst/>
                    </a:prstGeom>
                  </pic:spPr>
                </pic:pic>
              </a:graphicData>
            </a:graphic>
          </wp:inline>
        </w:drawing>
      </w:r>
    </w:p>
    <w:p w14:paraId="37B4C25D" w14:textId="247BC68A" w:rsidR="00DF00C9" w:rsidRDefault="00DF00C9">
      <w:r>
        <w:t>Description: The exit option ends the loop, prints a goodbye message with my name, and returns control to terminal.</w:t>
      </w:r>
    </w:p>
    <w:p w14:paraId="64CB2FC3" w14:textId="7DA6EE48" w:rsidR="0031797B" w:rsidRDefault="0031797B"/>
    <w:p w14:paraId="61F43423" w14:textId="77777777" w:rsidR="0031797B" w:rsidRDefault="00000000">
      <w:pPr>
        <w:pStyle w:val="Heading1"/>
      </w:pPr>
      <w:r>
        <w:t>Unit Testing Screenshot</w:t>
      </w:r>
    </w:p>
    <w:p w14:paraId="6B96AA74" w14:textId="77777777" w:rsidR="00EC4D0F" w:rsidRPr="00EC4D0F" w:rsidRDefault="00EC4D0F" w:rsidP="00EC4D0F"/>
    <w:p w14:paraId="2A7154CB" w14:textId="26A3CF4D" w:rsidR="00EC4D0F" w:rsidRDefault="00EC4D0F">
      <w:r w:rsidRPr="00EC4D0F">
        <w:rPr>
          <w:noProof/>
        </w:rPr>
        <w:drawing>
          <wp:inline distT="0" distB="0" distL="0" distR="0" wp14:anchorId="755486D9" wp14:editId="140BB908">
            <wp:extent cx="5486400" cy="1028700"/>
            <wp:effectExtent l="0" t="0" r="0" b="0"/>
            <wp:docPr id="90585138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51386" name="Picture 1" descr="A computer screen shot of a black screen&#10;&#10;AI-generated content may be incorrect."/>
                    <pic:cNvPicPr/>
                  </pic:nvPicPr>
                  <pic:blipFill>
                    <a:blip r:embed="rId17"/>
                    <a:stretch>
                      <a:fillRect/>
                    </a:stretch>
                  </pic:blipFill>
                  <pic:spPr>
                    <a:xfrm>
                      <a:off x="0" y="0"/>
                      <a:ext cx="5486400" cy="1028700"/>
                    </a:xfrm>
                    <a:prstGeom prst="rect">
                      <a:avLst/>
                    </a:prstGeom>
                  </pic:spPr>
                </pic:pic>
              </a:graphicData>
            </a:graphic>
          </wp:inline>
        </w:drawing>
      </w:r>
    </w:p>
    <w:p w14:paraId="2818E7D8" w14:textId="3595A9B8" w:rsidR="00794A3E" w:rsidRDefault="00492D86">
      <w:r>
        <w:t xml:space="preserve">Description: This screenshot shows the result of running unit </w:t>
      </w:r>
      <w:proofErr w:type="gramStart"/>
      <w:r>
        <w:t>test</w:t>
      </w:r>
      <w:proofErr w:type="gramEnd"/>
      <w:r>
        <w:t xml:space="preserve">. The test case </w:t>
      </w:r>
      <w:proofErr w:type="spellStart"/>
      <w:r>
        <w:t>test_add_record_increases_lenghth</w:t>
      </w:r>
      <w:proofErr w:type="spellEnd"/>
      <w:r>
        <w:t xml:space="preserve"> reloads the dataset, adds a new record, and asserts that the total number of records has increased by one. The “ok” result indicates the business logic for adding </w:t>
      </w:r>
      <w:proofErr w:type="gramStart"/>
      <w:r>
        <w:t>records  is</w:t>
      </w:r>
      <w:proofErr w:type="gramEnd"/>
      <w:r>
        <w:t xml:space="preserve"> working as they are excepted.</w:t>
      </w:r>
    </w:p>
    <w:p w14:paraId="20A3728F" w14:textId="77777777" w:rsidR="00492D86" w:rsidRDefault="00492D86"/>
    <w:p w14:paraId="0C3F3071" w14:textId="77777777" w:rsidR="00794A3E" w:rsidRPr="00794A3E" w:rsidRDefault="00794A3E" w:rsidP="00794A3E">
      <w:pPr>
        <w:rPr>
          <w:color w:val="1F497D" w:themeColor="text2"/>
          <w:sz w:val="28"/>
          <w:szCs w:val="28"/>
          <w:lang w:val="en-CA"/>
        </w:rPr>
      </w:pPr>
      <w:r w:rsidRPr="00794A3E">
        <w:rPr>
          <w:b/>
          <w:bCs/>
          <w:color w:val="1F497D" w:themeColor="text2"/>
          <w:sz w:val="28"/>
          <w:szCs w:val="28"/>
          <w:lang w:val="en-CA"/>
        </w:rPr>
        <w:t>References</w:t>
      </w:r>
    </w:p>
    <w:p w14:paraId="6F3227CE" w14:textId="77777777" w:rsidR="00794A3E" w:rsidRPr="00794A3E" w:rsidRDefault="00794A3E" w:rsidP="00794A3E">
      <w:pPr>
        <w:rPr>
          <w:lang w:val="en-CA"/>
        </w:rPr>
      </w:pPr>
      <w:r w:rsidRPr="00794A3E">
        <w:rPr>
          <w:lang w:val="en-CA"/>
        </w:rPr>
        <w:t xml:space="preserve">[1] Python Software Foundation, “Python 3 Documentation,” Python.org. Available online: </w:t>
      </w:r>
      <w:hyperlink r:id="rId18" w:tgtFrame="_new" w:history="1">
        <w:r w:rsidRPr="00794A3E">
          <w:rPr>
            <w:rStyle w:val="Hyperlink"/>
            <w:lang w:val="en-CA"/>
          </w:rPr>
          <w:t>https://docs.python.org/3/</w:t>
        </w:r>
      </w:hyperlink>
      <w:r w:rsidRPr="00794A3E">
        <w:rPr>
          <w:lang w:val="en-CA"/>
        </w:rPr>
        <w:br/>
        <w:t xml:space="preserve">[2] Python Software Foundation, “csv — CSV File Reading and Writing,” Python.org. Available online: </w:t>
      </w:r>
      <w:hyperlink r:id="rId19" w:tgtFrame="_new" w:history="1">
        <w:r w:rsidRPr="00794A3E">
          <w:rPr>
            <w:rStyle w:val="Hyperlink"/>
            <w:lang w:val="en-CA"/>
          </w:rPr>
          <w:t>https://docs.python.org/3/library/csv.html</w:t>
        </w:r>
      </w:hyperlink>
      <w:r w:rsidRPr="00794A3E">
        <w:rPr>
          <w:lang w:val="en-CA"/>
        </w:rPr>
        <w:br/>
        <w:t>[3] Algonquin College, “CST8002: Practical Project Guidelines,” School of Advanced Technology, 2025.</w:t>
      </w:r>
      <w:r w:rsidRPr="00794A3E">
        <w:rPr>
          <w:lang w:val="en-CA"/>
        </w:rPr>
        <w:br/>
        <w:t>[4] Python Software Foundation, “</w:t>
      </w:r>
      <w:proofErr w:type="spellStart"/>
      <w:r w:rsidRPr="00794A3E">
        <w:rPr>
          <w:lang w:val="en-CA"/>
        </w:rPr>
        <w:t>unittest</w:t>
      </w:r>
      <w:proofErr w:type="spellEnd"/>
      <w:r w:rsidRPr="00794A3E">
        <w:rPr>
          <w:lang w:val="en-CA"/>
        </w:rPr>
        <w:t xml:space="preserve"> — Unit testing framework,” Python.org. Available online: </w:t>
      </w:r>
      <w:hyperlink r:id="rId20" w:tgtFrame="_new" w:history="1">
        <w:r w:rsidRPr="00794A3E">
          <w:rPr>
            <w:rStyle w:val="Hyperlink"/>
            <w:lang w:val="en-CA"/>
          </w:rPr>
          <w:t>https://docs.python.org/3/library/unittest.html</w:t>
        </w:r>
      </w:hyperlink>
    </w:p>
    <w:p w14:paraId="7F92F93F" w14:textId="515C790B" w:rsidR="00794A3E" w:rsidRDefault="00794A3E">
      <w:r w:rsidRPr="00794A3E">
        <w:rPr>
          <w:b/>
          <w:bCs/>
          <w:color w:val="1F497D" w:themeColor="text2"/>
          <w:sz w:val="28"/>
          <w:szCs w:val="28"/>
        </w:rPr>
        <w:t>Appendix – AI Use</w:t>
      </w:r>
      <w:r w:rsidRPr="00794A3E">
        <w:rPr>
          <w:color w:val="1F497D" w:themeColor="text2"/>
          <w:sz w:val="28"/>
          <w:szCs w:val="28"/>
        </w:rPr>
        <w:br/>
      </w:r>
      <w:r w:rsidRPr="00794A3E">
        <w:t>I used ChatGPT as a writing assistant to help me organize my thoughts, correct grammar, and structure this report. All program code, screenshots, and final decisions about wording and content were created and verified by me, and I take full responsibility for the work submitted.</w:t>
      </w:r>
    </w:p>
    <w:sectPr w:rsidR="00794A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9328760">
    <w:abstractNumId w:val="8"/>
  </w:num>
  <w:num w:numId="2" w16cid:durableId="1762527911">
    <w:abstractNumId w:val="6"/>
  </w:num>
  <w:num w:numId="3" w16cid:durableId="950864740">
    <w:abstractNumId w:val="5"/>
  </w:num>
  <w:num w:numId="4" w16cid:durableId="909115736">
    <w:abstractNumId w:val="4"/>
  </w:num>
  <w:num w:numId="5" w16cid:durableId="1234856139">
    <w:abstractNumId w:val="7"/>
  </w:num>
  <w:num w:numId="6" w16cid:durableId="817307730">
    <w:abstractNumId w:val="3"/>
  </w:num>
  <w:num w:numId="7" w16cid:durableId="1279793182">
    <w:abstractNumId w:val="2"/>
  </w:num>
  <w:num w:numId="8" w16cid:durableId="262996322">
    <w:abstractNumId w:val="1"/>
  </w:num>
  <w:num w:numId="9" w16cid:durableId="1044720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7B2"/>
    <w:rsid w:val="0006063C"/>
    <w:rsid w:val="0015074B"/>
    <w:rsid w:val="0029639D"/>
    <w:rsid w:val="0031797B"/>
    <w:rsid w:val="00326F90"/>
    <w:rsid w:val="003918F7"/>
    <w:rsid w:val="003F308E"/>
    <w:rsid w:val="00492D86"/>
    <w:rsid w:val="004C330A"/>
    <w:rsid w:val="005A0C7C"/>
    <w:rsid w:val="005B56A3"/>
    <w:rsid w:val="0061656E"/>
    <w:rsid w:val="006E7AFA"/>
    <w:rsid w:val="00761709"/>
    <w:rsid w:val="00794A3E"/>
    <w:rsid w:val="00862D20"/>
    <w:rsid w:val="008C66BF"/>
    <w:rsid w:val="009407E8"/>
    <w:rsid w:val="00A70020"/>
    <w:rsid w:val="00AA1D8D"/>
    <w:rsid w:val="00B47730"/>
    <w:rsid w:val="00C47DE2"/>
    <w:rsid w:val="00CB0664"/>
    <w:rsid w:val="00D1691A"/>
    <w:rsid w:val="00DF00C9"/>
    <w:rsid w:val="00EC4D0F"/>
    <w:rsid w:val="00EC575E"/>
    <w:rsid w:val="00EF0610"/>
    <w:rsid w:val="00FB0C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F7E3D1"/>
  <w14:defaultImageDpi w14:val="300"/>
  <w15:docId w15:val="{378107E7-45E5-4B2F-ACAD-6786636D9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4A3E"/>
    <w:rPr>
      <w:color w:val="0000FF" w:themeColor="hyperlink"/>
      <w:u w:val="single"/>
    </w:rPr>
  </w:style>
  <w:style w:type="character" w:styleId="UnresolvedMention">
    <w:name w:val="Unresolved Mention"/>
    <w:basedOn w:val="DefaultParagraphFont"/>
    <w:uiPriority w:val="99"/>
    <w:semiHidden/>
    <w:unhideWhenUsed/>
    <w:rsid w:val="00794A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cs.python.org/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cs.python.org/3/library/unittest.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docs.python.org/3/library/csv.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10</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Varshil Patel</cp:lastModifiedBy>
  <cp:revision>16</cp:revision>
  <dcterms:created xsi:type="dcterms:W3CDTF">2013-12-23T23:15:00Z</dcterms:created>
  <dcterms:modified xsi:type="dcterms:W3CDTF">2025-11-16T20:45:00Z</dcterms:modified>
  <cp:category/>
</cp:coreProperties>
</file>